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Thread Priority in Java:</w:t>
      </w:r>
    </w:p>
    <w:p>
      <w:r>
        <w:rPr>
          <w:sz w:val="22"/>
        </w:rPr>
        <w:t>In Java, the Thread Scheduler (part of the JVM, interacting with the Operating System) determines which thread runs when the CPU is available. Thread Priority is a value you assign to a thread to "nudge" the scheduler to give it more preference.</w:t>
      </w:r>
    </w:p>
    <w:p>
      <w:r>
        <w:rPr>
          <w:sz w:val="22"/>
        </w:rPr>
        <w:t>It helps Thread Scheduler determine which thread should be selected for execution when multiple threads are in the Runnable state. It represents the "importance" or "urgency" of a thread relative to others</w:t>
      </w:r>
    </w:p>
    <w:p/>
    <w:p>
      <w:r>
        <w:rPr>
          <w:sz w:val="22"/>
        </w:rPr>
        <w:t>Why are Thread Priorities Needed?</w:t>
      </w:r>
    </w:p>
    <w:p>
      <w:pPr>
        <w:pStyle w:val="Heading1"/>
      </w:pPr>
      <w:r>
        <w:t>In complex applications, not all tasks are equal. Priorities are needed to:</w:t>
      </w:r>
    </w:p>
    <w:p>
      <w:r>
        <w:rPr>
          <w:sz w:val="22"/>
        </w:rPr>
        <w:t>Manage Resources: Ensure critical tasks (like processing a payment) get CPU time before non-critical tasks (like generating an analytics report).</w:t>
      </w:r>
    </w:p>
    <w:p>
      <w:r>
        <w:rPr>
          <w:sz w:val="22"/>
        </w:rPr>
        <w:t>Improve Responsiveness: In a GUI application, the thread handling user clicks should have a higher priority than a thread downloading a file in the background so the app doesn't feel "laggy."</w:t>
      </w:r>
    </w:p>
    <w:p>
      <w:r>
        <w:rPr>
          <w:sz w:val="22"/>
        </w:rPr>
        <w:t>Optimize Throughput: Help the system decide how to allocate "time slices" to maximize efficiency.</w:t>
      </w:r>
    </w:p>
    <w:p>
      <w:r>
        <w:rPr>
          <w:sz w:val="22"/>
        </w:rPr>
        <w:t>Priority Levels in Java</w:t>
      </w:r>
    </w:p>
    <w:p>
      <w:pPr>
        <w:pStyle w:val="Heading1"/>
      </w:pPr>
      <w:r>
        <w:t>Java uses a scale of 1 to 10 for thread priorities. The java.lang.Thread class defines three constant values for convenience:</w:t>
      </w:r>
    </w:p>
    <w:p/>
    <w:p>
      <w:pPr>
        <w:pStyle w:val="Heading1"/>
      </w:pPr>
      <w:r>
        <w:t>Note:</w:t>
      </w:r>
    </w:p>
    <w:p>
      <w:r>
        <w:rPr>
          <w:sz w:val="22"/>
        </w:rPr>
        <w:t>To assign thread priority rather then constant we use</w:t>
      </w:r>
    </w:p>
    <w:p>
      <w:r>
        <w:rPr>
          <w:rFonts w:ascii="Courier New" w:hAnsi="Courier New"/>
          <w:color w:val="0000FF"/>
          <w:sz w:val="20"/>
        </w:rPr>
        <w:t>Thread.setPriority(7);</w:t>
      </w:r>
    </w:p>
    <w:p>
      <w:r>
        <w:rPr>
          <w:sz w:val="22"/>
        </w:rPr>
        <w:t>Limitations of Thread Priority</w:t>
      </w:r>
    </w:p>
    <w:p>
      <w:r>
        <w:rPr>
          <w:sz w:val="22"/>
        </w:rPr>
        <w:t>Platform Dependency: Java priorities are "mapped" to the underlying Operating System priorities. Since Windows, Linux, and Solaris have different priority scales, the behavior of a Priority 10 thread can vary across platforms.</w:t>
      </w:r>
    </w:p>
    <w:p>
      <w:r>
        <w:rPr>
          <w:sz w:val="22"/>
        </w:rPr>
        <w:t>Non-Deterministic: You cannot guarantee that a High-priority thread will always finish before a Low-priority one. It is a hint, not a guarantee.</w:t>
      </w:r>
    </w:p>
    <w:p>
      <w:r>
        <w:rPr>
          <w:sz w:val="22"/>
        </w:rPr>
        <w:t>Starvation: If high-priority threads are constantly running, low-priority threads may never get CPU time. This is known as Thread Starvation.</w:t>
      </w:r>
    </w:p>
    <w:p>
      <w:r>
        <w:rPr>
          <w:sz w:val="22"/>
        </w:rPr>
        <w:t>Indication of Design: If your program requires specific priorities to function correctly, your design is likely flawed. Use synchronization or locks for logic, not priorities.</w:t>
      </w:r>
    </w:p>
    <w:p>
      <w:pPr>
        <w:pStyle w:val="Heading1"/>
      </w:pPr>
      <w:r>
        <w:t>Implementation of Thread Priority :</w:t>
      </w:r>
    </w:p>
    <w:p/>
    <w:p>
      <w:r>
        <w:rPr>
          <w:rFonts w:ascii="Courier New" w:hAnsi="Courier New"/>
          <w:color w:val="0000FF"/>
          <w:sz w:val="20"/>
        </w:rPr>
        <w:t>class PriorityWorker extends Thread {</w:t>
      </w:r>
    </w:p>
    <w:p>
      <w:r>
        <w:rPr>
          <w:rFonts w:ascii="Courier New" w:hAnsi="Courier New"/>
          <w:color w:val="0000FF"/>
          <w:sz w:val="20"/>
        </w:rPr>
        <w:t>public PriorityWorker(String name) {</w:t>
      </w:r>
    </w:p>
    <w:p>
      <w:r>
        <w:rPr>
          <w:rFonts w:ascii="Courier New" w:hAnsi="Courier New"/>
          <w:color w:val="0000FF"/>
          <w:sz w:val="20"/>
        </w:rPr>
        <w:t>super(name);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pPr>
        <w:pStyle w:val="Heading1"/>
      </w:pPr>
      <w:r>
        <w:t>@Override</w:t>
      </w:r>
    </w:p>
    <w:p>
      <w:r>
        <w:rPr>
          <w:rFonts w:ascii="Courier New" w:hAnsi="Courier New"/>
          <w:color w:val="0000FF"/>
          <w:sz w:val="20"/>
        </w:rPr>
        <w:t>public void run() {</w:t>
      </w:r>
    </w:p>
    <w:p>
      <w:r>
        <w:rPr>
          <w:sz w:val="22"/>
        </w:rPr>
        <w:t>// Print the name and priority of the current thread</w:t>
      </w:r>
    </w:p>
    <w:p>
      <w:r>
        <w:rPr>
          <w:rFonts w:ascii="Courier New" w:hAnsi="Courier New"/>
          <w:color w:val="0000FF"/>
          <w:sz w:val="20"/>
        </w:rPr>
        <w:t>for (int i = 0; i &lt; 3; i++) {</w:t>
      </w:r>
    </w:p>
    <w:p>
      <w:r>
        <w:rPr>
          <w:sz w:val="22"/>
        </w:rPr>
        <w:t>System.out.println(Thread.currentThread().getName() +</w:t>
      </w:r>
    </w:p>
    <w:p>
      <w:r>
        <w:rPr>
          <w:sz w:val="22"/>
        </w:rPr>
        <w:t>" (Priority: " + Thread.currentThread().getPriority() +</w:t>
      </w:r>
    </w:p>
    <w:p>
      <w:r>
        <w:rPr>
          <w:rFonts w:ascii="Courier New" w:hAnsi="Courier New"/>
          <w:color w:val="0000FF"/>
          <w:sz w:val="20"/>
        </w:rPr>
        <w:t>") is executing loop: " + i);</w:t>
      </w:r>
    </w:p>
    <w:p/>
    <w:p>
      <w:r>
        <w:rPr>
          <w:sz w:val="22"/>
        </w:rPr>
        <w:t>// Adding a small delay to allow context switching</w:t>
      </w:r>
    </w:p>
    <w:p>
      <w:r>
        <w:rPr>
          <w:rFonts w:ascii="Courier New" w:hAnsi="Courier New"/>
          <w:color w:val="0000FF"/>
          <w:sz w:val="20"/>
        </w:rPr>
        <w:t>try { Thread.sleep(10); } catch (InterruptedException e) { e.printStackTrace(); 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public class ThreadPriorities {</w:t>
      </w:r>
    </w:p>
    <w:p/>
    <w:p>
      <w:r>
        <w:rPr>
          <w:rFonts w:ascii="Courier New" w:hAnsi="Courier New"/>
          <w:color w:val="0000FF"/>
          <w:sz w:val="20"/>
        </w:rPr>
        <w:t>public static void main(String[] args) {</w:t>
      </w:r>
    </w:p>
    <w:p>
      <w:r>
        <w:rPr>
          <w:sz w:val="22"/>
        </w:rPr>
        <w:t>// 1. Creating threads</w:t>
      </w:r>
    </w:p>
    <w:p>
      <w:r>
        <w:rPr>
          <w:rFonts w:ascii="Courier New" w:hAnsi="Courier New"/>
          <w:color w:val="0000FF"/>
          <w:sz w:val="20"/>
        </w:rPr>
        <w:t>PriorityWorker lowPrio = new PriorityWorker("Low-Priority-Thread");</w:t>
      </w:r>
    </w:p>
    <w:p>
      <w:r>
        <w:rPr>
          <w:rFonts w:ascii="Courier New" w:hAnsi="Courier New"/>
          <w:color w:val="0000FF"/>
          <w:sz w:val="20"/>
        </w:rPr>
        <w:t>PriorityWorker medPrio = new PriorityWorker("Medium-Priority-Thread");</w:t>
      </w:r>
    </w:p>
    <w:p>
      <w:r>
        <w:rPr>
          <w:rFonts w:ascii="Courier New" w:hAnsi="Courier New"/>
          <w:color w:val="0000FF"/>
          <w:sz w:val="20"/>
        </w:rPr>
        <w:t>PriorityWorker highPrio = new PriorityWorker("High-Priority-Thread");</w:t>
      </w:r>
    </w:p>
    <w:p/>
    <w:p>
      <w:r>
        <w:rPr>
          <w:sz w:val="22"/>
        </w:rPr>
        <w:t>// 2. Setting priority levels</w:t>
      </w:r>
    </w:p>
    <w:p>
      <w:r>
        <w:rPr>
          <w:rFonts w:ascii="Courier New" w:hAnsi="Courier New"/>
          <w:color w:val="0000FF"/>
          <w:sz w:val="20"/>
        </w:rPr>
        <w:t>lowPrio.setPriority(Thread.MIN_PRIORITY); // 1</w:t>
      </w:r>
    </w:p>
    <w:p>
      <w:r>
        <w:rPr>
          <w:rFonts w:ascii="Courier New" w:hAnsi="Courier New"/>
          <w:color w:val="0000FF"/>
          <w:sz w:val="20"/>
        </w:rPr>
        <w:t>medPrio.setPriority(Thread.NORM_PRIORITY); // 5</w:t>
      </w:r>
    </w:p>
    <w:p>
      <w:r>
        <w:rPr>
          <w:rFonts w:ascii="Courier New" w:hAnsi="Courier New"/>
          <w:color w:val="0000FF"/>
          <w:sz w:val="20"/>
        </w:rPr>
        <w:t>highPrio.setPriority(Thread.MAX_PRIORITY); // 10</w:t>
      </w:r>
    </w:p>
    <w:p/>
    <w:p>
      <w:r>
        <w:rPr>
          <w:sz w:val="22"/>
        </w:rPr>
        <w:t>// 3. Start threads</w:t>
      </w:r>
    </w:p>
    <w:p>
      <w:r>
        <w:rPr>
          <w:sz w:val="22"/>
        </w:rPr>
        <w:t>// We start low first to see if high-priority can "overtake" it</w:t>
      </w:r>
    </w:p>
    <w:p>
      <w:r>
        <w:rPr>
          <w:rFonts w:ascii="Courier New" w:hAnsi="Courier New"/>
          <w:color w:val="0000FF"/>
          <w:sz w:val="20"/>
        </w:rPr>
        <w:t>lowPrio.start();</w:t>
      </w:r>
    </w:p>
    <w:p>
      <w:r>
        <w:rPr>
          <w:rFonts w:ascii="Courier New" w:hAnsi="Courier New"/>
          <w:color w:val="0000FF"/>
          <w:sz w:val="20"/>
        </w:rPr>
        <w:t>medPrio.start();</w:t>
      </w:r>
    </w:p>
    <w:p>
      <w:r>
        <w:rPr>
          <w:rFonts w:ascii="Courier New" w:hAnsi="Courier New"/>
          <w:color w:val="0000FF"/>
          <w:sz w:val="20"/>
        </w:rPr>
        <w:t>highPrio.start();</w:t>
      </w:r>
    </w:p>
    <w:p>
      <w:r>
        <w:rPr>
          <w:rFonts w:ascii="Courier New" w:hAnsi="Courier New"/>
          <w:color w:val="0000FF"/>
          <w:sz w:val="20"/>
        </w:rPr>
        <w:t>//we can stop this line of execution using .join(); --main thread</w:t>
      </w:r>
    </w:p>
    <w:p>
      <w:r>
        <w:rPr>
          <w:rFonts w:ascii="Courier New" w:hAnsi="Courier New"/>
          <w:color w:val="0000FF"/>
          <w:sz w:val="20"/>
        </w:rPr>
        <w:t>System.out.println("Main thread execution finished.");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pPr>
        <w:pStyle w:val="Heading1"/>
      </w:pPr>
      <w:r>
        <w:t>Synchronization in Java :</w:t>
      </w:r>
    </w:p>
    <w:p>
      <w:r>
        <w:rPr>
          <w:sz w:val="22"/>
        </w:rPr>
        <w:t>Synchronization is a mechanism that ensures that only one thread can access a shared resource at a time. In Java, this is implemented using Locks (also known as Monitors). Every object in Java has an "Intrinsic Lock" associated with it.</w:t>
      </w:r>
    </w:p>
    <w:p>
      <w:r>
        <w:rPr>
          <w:sz w:val="22"/>
        </w:rPr>
        <w:t>Why is Synchronization Required?</w:t>
        <w:br/>
        <w:t>Without it, you face the Race Condition.</w:t>
      </w:r>
    </w:p>
    <w:p>
      <w:r>
        <w:rPr>
          <w:rFonts w:ascii="Courier New" w:hAnsi="Courier New"/>
          <w:color w:val="0000FF"/>
          <w:sz w:val="20"/>
        </w:rPr>
        <w:t>class BankAccount {</w:t>
      </w:r>
    </w:p>
    <w:p>
      <w:r>
        <w:rPr>
          <w:rFonts w:ascii="Courier New" w:hAnsi="Courier New"/>
          <w:color w:val="0000FF"/>
          <w:sz w:val="20"/>
        </w:rPr>
        <w:t>private int balance = 100;</w:t>
      </w:r>
    </w:p>
    <w:p/>
    <w:p>
      <w:r>
        <w:rPr>
          <w:sz w:val="22"/>
        </w:rPr>
        <w:t>// This method is NOT synchronized. It is "Thread-Unsafe".</w:t>
      </w:r>
    </w:p>
    <w:p>
      <w:r>
        <w:rPr>
          <w:rFonts w:ascii="Courier New" w:hAnsi="Courier New"/>
          <w:color w:val="0000FF"/>
          <w:sz w:val="20"/>
        </w:rPr>
        <w:t>public void deposit(int amount) {</w:t>
      </w:r>
    </w:p>
    <w:p>
      <w:r>
        <w:rPr>
          <w:rFonts w:ascii="Courier New" w:hAnsi="Courier New"/>
          <w:color w:val="0000FF"/>
          <w:sz w:val="20"/>
        </w:rPr>
        <w:t>String name = Thread.currentThread().getName();</w:t>
      </w:r>
    </w:p>
    <w:p>
      <w:r>
        <w:rPr>
          <w:rFonts w:ascii="Courier New" w:hAnsi="Courier New"/>
          <w:color w:val="0000FF"/>
          <w:sz w:val="20"/>
        </w:rPr>
        <w:t>System.out.println(name + " is reading balance: " + balance);</w:t>
      </w:r>
    </w:p>
    <w:p/>
    <w:p>
      <w:r>
        <w:rPr>
          <w:sz w:val="22"/>
        </w:rPr>
        <w:t>// We add a tiny delay to simulate a real-world calculation.</w:t>
      </w:r>
    </w:p>
    <w:p>
      <w:r>
        <w:rPr>
          <w:rFonts w:ascii="Courier New" w:hAnsi="Courier New"/>
          <w:color w:val="0000FF"/>
          <w:sz w:val="20"/>
        </w:rPr>
        <w:t>try { Thread.sleep(50); } catch (InterruptedException e) {}</w:t>
      </w:r>
    </w:p>
    <w:p/>
    <w:p>
      <w:r>
        <w:rPr>
          <w:rFonts w:ascii="Courier New" w:hAnsi="Courier New"/>
          <w:color w:val="0000FF"/>
          <w:sz w:val="20"/>
        </w:rPr>
        <w:t>int newBalance = balance + amount;</w:t>
      </w:r>
    </w:p>
    <w:p>
      <w:r>
        <w:rPr>
          <w:rFonts w:ascii="Courier New" w:hAnsi="Courier New"/>
          <w:color w:val="0000FF"/>
          <w:sz w:val="20"/>
        </w:rPr>
        <w:t>System.out.println(name + " calculated new balance: " + newBalance);</w:t>
      </w:r>
    </w:p>
    <w:p/>
    <w:p>
      <w:r>
        <w:rPr>
          <w:rFonts w:ascii="Courier New" w:hAnsi="Courier New"/>
          <w:color w:val="0000FF"/>
          <w:sz w:val="20"/>
        </w:rPr>
        <w:t>balance = newBalance;</w:t>
      </w:r>
    </w:p>
    <w:p>
      <w:r>
        <w:rPr>
          <w:rFonts w:ascii="Courier New" w:hAnsi="Courier New"/>
          <w:color w:val="0000FF"/>
          <w:sz w:val="20"/>
        </w:rPr>
        <w:t>System.out.println(name + " updated balance to: " + balance);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rFonts w:ascii="Courier New" w:hAnsi="Courier New"/>
          <w:color w:val="0000FF"/>
          <w:sz w:val="20"/>
        </w:rPr>
        <w:t>public int getBalance() {</w:t>
      </w:r>
    </w:p>
    <w:p>
      <w:r>
        <w:rPr>
          <w:rFonts w:ascii="Courier New" w:hAnsi="Courier New"/>
          <w:color w:val="0000FF"/>
          <w:sz w:val="20"/>
        </w:rPr>
        <w:t>return balance;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rFonts w:ascii="Courier New" w:hAnsi="Courier New"/>
          <w:color w:val="0000FF"/>
          <w:sz w:val="20"/>
        </w:rPr>
        <w:t>public class RaceProblem</w:t>
        <w:tab/>
        <w:t xml:space="preserve"> {</w:t>
      </w:r>
    </w:p>
    <w:p>
      <w:r>
        <w:rPr>
          <w:rFonts w:ascii="Courier New" w:hAnsi="Courier New"/>
          <w:color w:val="0000FF"/>
          <w:sz w:val="20"/>
        </w:rPr>
        <w:t>public static void main(String[] args) throws InterruptedException {</w:t>
      </w:r>
    </w:p>
    <w:p>
      <w:r>
        <w:rPr>
          <w:rFonts w:ascii="Courier New" w:hAnsi="Courier New"/>
          <w:color w:val="0000FF"/>
          <w:sz w:val="20"/>
        </w:rPr>
        <w:t>BankAccount account = new BankAccount();</w:t>
      </w:r>
    </w:p>
    <w:p/>
    <w:p>
      <w:r>
        <w:rPr>
          <w:sz w:val="22"/>
        </w:rPr>
        <w:t>// Thread A wants to add 50</w:t>
      </w:r>
    </w:p>
    <w:p>
      <w:r>
        <w:rPr>
          <w:rFonts w:ascii="Courier New" w:hAnsi="Courier New"/>
          <w:color w:val="0000FF"/>
          <w:sz w:val="20"/>
        </w:rPr>
        <w:t>Thread threadA = new Thread(() -&gt; account.deposit(50), "A");</w:t>
      </w:r>
    </w:p>
    <w:p/>
    <w:p>
      <w:r>
        <w:rPr>
          <w:sz w:val="22"/>
        </w:rPr>
        <w:t>// Thread B wants to add 30</w:t>
      </w:r>
    </w:p>
    <w:p>
      <w:r>
        <w:rPr>
          <w:rFonts w:ascii="Courier New" w:hAnsi="Courier New"/>
          <w:color w:val="0000FF"/>
          <w:sz w:val="20"/>
        </w:rPr>
        <w:t>Thread threadB = new Thread(() -&gt; account.deposit(30), "B");</w:t>
      </w:r>
    </w:p>
    <w:p/>
    <w:p>
      <w:r>
        <w:rPr>
          <w:rFonts w:ascii="Courier New" w:hAnsi="Courier New"/>
          <w:color w:val="0000FF"/>
          <w:sz w:val="20"/>
        </w:rPr>
        <w:t>threadA.start();</w:t>
      </w:r>
    </w:p>
    <w:p>
      <w:r>
        <w:rPr>
          <w:rFonts w:ascii="Courier New" w:hAnsi="Courier New"/>
          <w:color w:val="0000FF"/>
          <w:sz w:val="20"/>
        </w:rPr>
        <w:t>threadB.start();</w:t>
      </w:r>
    </w:p>
    <w:p/>
    <w:p>
      <w:r>
        <w:rPr>
          <w:sz w:val="22"/>
        </w:rPr>
        <w:t>// Wait for both to finish</w:t>
      </w:r>
    </w:p>
    <w:p>
      <w:r>
        <w:rPr>
          <w:rFonts w:ascii="Courier New" w:hAnsi="Courier New"/>
          <w:color w:val="0000FF"/>
          <w:sz w:val="20"/>
        </w:rPr>
        <w:t>threadA.join();</w:t>
      </w:r>
    </w:p>
    <w:p>
      <w:r>
        <w:rPr>
          <w:rFonts w:ascii="Courier New" w:hAnsi="Courier New"/>
          <w:color w:val="0000FF"/>
          <w:sz w:val="20"/>
        </w:rPr>
        <w:t>threadB.join();</w:t>
      </w:r>
    </w:p>
    <w:p/>
    <w:p>
      <w:r>
        <w:rPr>
          <w:rFonts w:ascii="Courier New" w:hAnsi="Courier New"/>
          <w:color w:val="0000FF"/>
          <w:sz w:val="20"/>
        </w:rPr>
        <w:t>System.out.println("-----------------------------------");</w:t>
      </w:r>
    </w:p>
    <w:p>
      <w:r>
        <w:rPr>
          <w:rFonts w:ascii="Courier New" w:hAnsi="Courier New"/>
          <w:color w:val="0000FF"/>
          <w:sz w:val="20"/>
        </w:rPr>
        <w:t>System.out.println("FINAL BANK BALANCE: " + account.getBalance());</w:t>
      </w:r>
    </w:p>
    <w:p>
      <w:r>
        <w:rPr>
          <w:rFonts w:ascii="Courier New" w:hAnsi="Courier New"/>
          <w:color w:val="0000FF"/>
          <w:sz w:val="20"/>
        </w:rPr>
        <w:t>System.out.println("Expected Balance: 180");</w:t>
      </w:r>
    </w:p>
    <w:p>
      <w:r>
        <w:rPr>
          <w:rFonts w:ascii="Courier New" w:hAnsi="Courier New"/>
          <w:color w:val="0000FF"/>
          <w:sz w:val="20"/>
        </w:rPr>
        <w:t>System.out.println("-----------------------------------");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pPr>
        <w:pStyle w:val="Heading1"/>
      </w:pPr>
      <w:r>
        <w:t>Synchronized Method</w:t>
      </w:r>
    </w:p>
    <w:p>
      <w:r>
        <w:rPr>
          <w:sz w:val="22"/>
        </w:rPr>
        <w:t>By adding the synchronized keyword to a method header, you lock the entire method. A thread must acquire the lock of the object (the this instance) to execute any part of that method.</w:t>
      </w:r>
    </w:p>
    <w:p>
      <w:r>
        <w:rPr>
          <w:rFonts w:ascii="Courier New" w:hAnsi="Courier New"/>
          <w:color w:val="0000FF"/>
          <w:sz w:val="20"/>
        </w:rPr>
        <w:t>public synchronized void deposit(int amount) {</w:t>
      </w:r>
    </w:p>
    <w:p>
      <w:r>
        <w:rPr>
          <w:sz w:val="22"/>
        </w:rPr>
        <w:t>//body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pPr>
        <w:pStyle w:val="Heading1"/>
      </w:pPr>
      <w:r>
        <w:t>Synchronized Block</w:t>
      </w:r>
    </w:p>
    <w:p>
      <w:r>
        <w:rPr>
          <w:sz w:val="22"/>
        </w:rPr>
        <w:t>This allows for Fine-Grained Locking. You only lock the specific lines of code that modify the shared data.</w:t>
      </w:r>
    </w:p>
    <w:p>
      <w:pPr>
        <w:pStyle w:val="Heading1"/>
      </w:pPr>
      <w:r>
        <w:t>Java</w:t>
      </w:r>
    </w:p>
    <w:p>
      <w:r>
        <w:rPr>
          <w:rFonts w:ascii="Courier New" w:hAnsi="Courier New"/>
          <w:color w:val="0000FF"/>
          <w:sz w:val="20"/>
        </w:rPr>
        <w:t>public void deposit(int amount) {</w:t>
      </w:r>
    </w:p>
    <w:p>
      <w:r>
        <w:rPr>
          <w:sz w:val="22"/>
        </w:rPr>
        <w:t>// Non-critical code here (e.g., logging)</w:t>
      </w:r>
    </w:p>
    <w:p>
      <w:r>
        <w:rPr>
          <w:rFonts w:ascii="Courier New" w:hAnsi="Courier New"/>
          <w:color w:val="0000FF"/>
          <w:sz w:val="20"/>
        </w:rPr>
        <w:t>System.out.println("Processing deposit...");</w:t>
      </w:r>
    </w:p>
    <w:p/>
    <w:p>
      <w:r>
        <w:rPr>
          <w:rFonts w:ascii="Courier New" w:hAnsi="Courier New"/>
          <w:color w:val="0000FF"/>
          <w:sz w:val="20"/>
        </w:rPr>
        <w:t>synchronized(this) {</w:t>
      </w:r>
    </w:p>
    <w:p>
      <w:r>
        <w:rPr>
          <w:sz w:val="22"/>
        </w:rPr>
        <w:t>// Critical Section: Only this part is locked</w:t>
      </w:r>
    </w:p>
    <w:p>
      <w:r>
        <w:rPr>
          <w:rFonts w:ascii="Courier New" w:hAnsi="Courier New"/>
          <w:color w:val="0000FF"/>
          <w:sz w:val="20"/>
        </w:rPr>
        <w:t>balance += amount;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  <w:br/>
        <w:br/>
        <w:t>Object-Level vs. Class-Level Lock</w:t>
      </w:r>
    </w:p>
    <w:p>
      <w:pPr>
        <w:pStyle w:val="Heading1"/>
      </w:pPr>
      <w:r>
        <w:t>Object-Level Lock</w:t>
      </w:r>
    </w:p>
    <w:p>
      <w:r>
        <w:rPr>
          <w:sz w:val="22"/>
        </w:rPr>
        <w:t>Used to protect instance variables. If you have two objects (Account1 and Account2), Thread A can use Account1 while Thread B uses Account2 simultaneously. They only block each other if they try to use the same object.</w:t>
      </w:r>
    </w:p>
    <w:p>
      <w:pPr>
        <w:pStyle w:val="Heading1"/>
      </w:pPr>
      <w:r>
        <w:t>Class-Level Lock</w:t>
      </w:r>
    </w:p>
    <w:p>
      <w:r>
        <w:rPr>
          <w:sz w:val="22"/>
        </w:rPr>
        <w:t>Used to protect static variables. Since static variables are shared across all objects of a class, we lock the Class object itself.</w:t>
      </w:r>
    </w:p>
    <w:p/>
    <w:p>
      <w:r>
        <w:rPr>
          <w:rFonts w:ascii="Courier New" w:hAnsi="Courier New"/>
          <w:color w:val="0000FF"/>
          <w:sz w:val="20"/>
        </w:rPr>
        <w:t>class BankAccount2 {</w:t>
      </w:r>
    </w:p>
    <w:p>
      <w:r>
        <w:rPr>
          <w:sz w:val="22"/>
        </w:rPr>
        <w:t>// Instance variable (Unique to each object)</w:t>
      </w:r>
    </w:p>
    <w:p>
      <w:r>
        <w:rPr>
          <w:rFonts w:ascii="Courier New" w:hAnsi="Courier New"/>
          <w:color w:val="0000FF"/>
          <w:sz w:val="20"/>
        </w:rPr>
        <w:t>private int balance = 1000;</w:t>
      </w:r>
    </w:p>
    <w:p/>
    <w:p>
      <w:r>
        <w:rPr>
          <w:sz w:val="22"/>
        </w:rPr>
        <w:t>// Static variable (Shared by ALL objects of this class)</w:t>
      </w:r>
    </w:p>
    <w:p>
      <w:r>
        <w:rPr>
          <w:rFonts w:ascii="Courier New" w:hAnsi="Courier New"/>
          <w:color w:val="0000FF"/>
          <w:sz w:val="20"/>
        </w:rPr>
        <w:t>private static String branchStatus = "OPEN";</w:t>
      </w:r>
    </w:p>
    <w:p/>
    <w:p>
      <w:r>
        <w:rPr>
          <w:sz w:val="22"/>
        </w:rPr>
        <w:t>// 1. OBJECT-LEVEL LOCK</w:t>
      </w:r>
    </w:p>
    <w:p>
      <w:r>
        <w:rPr>
          <w:sz w:val="22"/>
        </w:rPr>
        <w:t>// Only blocks other threads trying to use THIS specific account instance.</w:t>
      </w:r>
    </w:p>
    <w:p>
      <w:r>
        <w:rPr>
          <w:rFonts w:ascii="Courier New" w:hAnsi="Courier New"/>
          <w:color w:val="0000FF"/>
          <w:sz w:val="20"/>
        </w:rPr>
        <w:t>public void deposit(int amount) {</w:t>
      </w:r>
    </w:p>
    <w:p>
      <w:r>
        <w:rPr>
          <w:rFonts w:ascii="Courier New" w:hAnsi="Courier New"/>
          <w:color w:val="0000FF"/>
          <w:sz w:val="20"/>
        </w:rPr>
        <w:t>synchronized (this) {</w:t>
      </w:r>
    </w:p>
    <w:p>
      <w:r>
        <w:rPr>
          <w:rFonts w:ascii="Courier New" w:hAnsi="Courier New"/>
          <w:color w:val="0000FF"/>
          <w:sz w:val="20"/>
        </w:rPr>
        <w:t>System.out.println(Thread.currentThread().getName() + " is updating balance...");</w:t>
      </w:r>
    </w:p>
    <w:p>
      <w:r>
        <w:rPr>
          <w:rFonts w:ascii="Courier New" w:hAnsi="Courier New"/>
          <w:color w:val="0000FF"/>
          <w:sz w:val="20"/>
        </w:rPr>
        <w:t>balance += amount;</w:t>
      </w:r>
    </w:p>
    <w:p>
      <w:r>
        <w:rPr>
          <w:rFonts w:ascii="Courier New" w:hAnsi="Courier New"/>
          <w:color w:val="0000FF"/>
          <w:sz w:val="20"/>
        </w:rPr>
        <w:t>try { Thread.sleep(1000); } catch (InterruptedException e) {} // Simulate delay</w:t>
      </w:r>
    </w:p>
    <w:p>
      <w:r>
        <w:rPr>
          <w:rFonts w:ascii="Courier New" w:hAnsi="Courier New"/>
          <w:color w:val="0000FF"/>
          <w:sz w:val="20"/>
        </w:rPr>
        <w:t>System.out.println(Thread.currentThread().getName() + " finished. New Balance: " + balance);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sz w:val="22"/>
        </w:rPr>
        <w:t>// 2. CLASS-LEVEL LOCK</w:t>
      </w:r>
    </w:p>
    <w:p>
      <w:r>
        <w:rPr>
          <w:sz w:val="22"/>
        </w:rPr>
        <w:t>// Blocks EVERY thread trying to call this method, regardless of which object they use.</w:t>
      </w:r>
    </w:p>
    <w:p>
      <w:r>
        <w:rPr>
          <w:rFonts w:ascii="Courier New" w:hAnsi="Courier New"/>
          <w:color w:val="0000FF"/>
          <w:sz w:val="20"/>
        </w:rPr>
        <w:t>public static void updateBranchStatus(String status) {</w:t>
      </w:r>
    </w:p>
    <w:p>
      <w:r>
        <w:rPr>
          <w:rFonts w:ascii="Courier New" w:hAnsi="Courier New"/>
          <w:color w:val="0000FF"/>
          <w:sz w:val="20"/>
        </w:rPr>
        <w:t>synchronized (BankAccount2.class) {</w:t>
      </w:r>
    </w:p>
    <w:p>
      <w:r>
        <w:rPr>
          <w:rFonts w:ascii="Courier New" w:hAnsi="Courier New"/>
          <w:color w:val="0000FF"/>
          <w:sz w:val="20"/>
        </w:rPr>
        <w:t>System.out.println(Thread.currentThread().getName() + " is changing Branch Status to: " + status);</w:t>
      </w:r>
    </w:p>
    <w:p>
      <w:r>
        <w:rPr>
          <w:rFonts w:ascii="Courier New" w:hAnsi="Courier New"/>
          <w:color w:val="0000FF"/>
          <w:sz w:val="20"/>
        </w:rPr>
        <w:t>branchStatus = status;</w:t>
      </w:r>
    </w:p>
    <w:p>
      <w:r>
        <w:rPr>
          <w:rFonts w:ascii="Courier New" w:hAnsi="Courier New"/>
          <w:color w:val="0000FF"/>
          <w:sz w:val="20"/>
        </w:rPr>
        <w:t>try { Thread.sleep(2000); } catch (InterruptedException e) {} // Longer delay</w:t>
      </w:r>
    </w:p>
    <w:p>
      <w:r>
        <w:rPr>
          <w:rFonts w:ascii="Courier New" w:hAnsi="Courier New"/>
          <w:color w:val="0000FF"/>
          <w:sz w:val="20"/>
        </w:rPr>
        <w:t>System.out.println("Branch Status update complete by " + Thread.currentThread().getName());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rFonts w:ascii="Courier New" w:hAnsi="Courier New"/>
          <w:color w:val="0000FF"/>
          <w:sz w:val="20"/>
        </w:rPr>
        <w:t>public class Locking {</w:t>
      </w:r>
    </w:p>
    <w:p>
      <w:r>
        <w:rPr>
          <w:rFonts w:ascii="Courier New" w:hAnsi="Courier New"/>
          <w:color w:val="0000FF"/>
          <w:sz w:val="20"/>
        </w:rPr>
        <w:t>public static void main(String[] args) {</w:t>
      </w:r>
    </w:p>
    <w:p>
      <w:r>
        <w:rPr>
          <w:rFonts w:ascii="Courier New" w:hAnsi="Courier New"/>
          <w:color w:val="0000FF"/>
          <w:sz w:val="20"/>
        </w:rPr>
        <w:t>BankAccount2 account1 = new BankAccount2();</w:t>
      </w:r>
    </w:p>
    <w:p>
      <w:r>
        <w:rPr>
          <w:rFonts w:ascii="Courier New" w:hAnsi="Courier New"/>
          <w:color w:val="0000FF"/>
          <w:sz w:val="20"/>
        </w:rPr>
        <w:t>BankAccount2 account2 = new BankAccount2();</w:t>
      </w:r>
    </w:p>
    <w:p/>
    <w:p>
      <w:r>
        <w:rPr>
          <w:sz w:val="22"/>
        </w:rPr>
        <w:t>// SCENARIO A: Object-Level Locks (Parallel)</w:t>
      </w:r>
    </w:p>
    <w:p>
      <w:r>
        <w:rPr>
          <w:sz w:val="22"/>
        </w:rPr>
        <w:t>// Thread A uses account1, Thread B uses account2.</w:t>
      </w:r>
    </w:p>
    <w:p>
      <w:r>
        <w:rPr>
          <w:sz w:val="22"/>
        </w:rPr>
        <w:t>// They will run AT THE SAME TIME because they have different locks (account1 vs account2).</w:t>
      </w:r>
    </w:p>
    <w:p>
      <w:r>
        <w:rPr>
          <w:rFonts w:ascii="Courier New" w:hAnsi="Courier New"/>
          <w:color w:val="0000FF"/>
          <w:sz w:val="20"/>
        </w:rPr>
        <w:t>Thread t1 = new Thread(() -&gt; account1.deposit(500), "User-A");</w:t>
      </w:r>
    </w:p>
    <w:p>
      <w:r>
        <w:rPr>
          <w:rFonts w:ascii="Courier New" w:hAnsi="Courier New"/>
          <w:color w:val="0000FF"/>
          <w:sz w:val="20"/>
        </w:rPr>
        <w:t>Thread t2 = new Thread(() -&gt; account2.deposit(500), "User-B");</w:t>
      </w:r>
    </w:p>
    <w:p/>
    <w:p>
      <w:r>
        <w:rPr>
          <w:sz w:val="22"/>
        </w:rPr>
        <w:t>// SCENARIO B: Class-Level Locks (Sequential)</w:t>
      </w:r>
    </w:p>
    <w:p>
      <w:r>
        <w:rPr>
          <w:sz w:val="22"/>
        </w:rPr>
        <w:t>// Thread C and Thread D both try to update the branch.</w:t>
      </w:r>
    </w:p>
    <w:p>
      <w:r>
        <w:rPr>
          <w:sz w:val="22"/>
        </w:rPr>
        <w:t>// Even if they use different objects, they MUST wait for each other.</w:t>
      </w:r>
    </w:p>
    <w:p>
      <w:r>
        <w:rPr>
          <w:rFonts w:ascii="Courier New" w:hAnsi="Courier New"/>
          <w:color w:val="0000FF"/>
          <w:sz w:val="20"/>
        </w:rPr>
        <w:t>Thread t3 = new Thread(() -&gt; BankAccount2.updateBranchStatus("CLOSED"));</w:t>
      </w:r>
    </w:p>
    <w:p>
      <w:r>
        <w:rPr>
          <w:rFonts w:ascii="Courier New" w:hAnsi="Courier New"/>
          <w:color w:val="0000FF"/>
          <w:sz w:val="20"/>
        </w:rPr>
        <w:t>Thread t4 = new Thread(() -&gt; BankAccount2.updateBranchStatus("OPEN"));</w:t>
      </w:r>
    </w:p>
    <w:p>
      <w:r>
        <w:rPr>
          <w:rFonts w:ascii="Courier New" w:hAnsi="Courier New"/>
          <w:color w:val="0000FF"/>
          <w:sz w:val="20"/>
        </w:rPr>
        <w:t>t3.setName("Manager-1");</w:t>
      </w:r>
    </w:p>
    <w:p>
      <w:r>
        <w:rPr>
          <w:rFonts w:ascii="Courier New" w:hAnsi="Courier New"/>
          <w:color w:val="0000FF"/>
          <w:sz w:val="20"/>
        </w:rPr>
        <w:t>t4.setName("Manager-2");</w:t>
      </w:r>
    </w:p>
    <w:p>
      <w:r>
        <w:rPr>
          <w:rFonts w:ascii="Courier New" w:hAnsi="Courier New"/>
          <w:color w:val="0000FF"/>
          <w:sz w:val="20"/>
        </w:rPr>
        <w:t>System.out.println("--- Starting Object-Level Lock Test (Parallel) ---");</w:t>
      </w:r>
    </w:p>
    <w:p>
      <w:r>
        <w:rPr>
          <w:rFonts w:ascii="Courier New" w:hAnsi="Courier New"/>
          <w:color w:val="0000FF"/>
          <w:sz w:val="20"/>
        </w:rPr>
        <w:t>t1.start();</w:t>
      </w:r>
    </w:p>
    <w:p>
      <w:r>
        <w:rPr>
          <w:rFonts w:ascii="Courier New" w:hAnsi="Courier New"/>
          <w:color w:val="0000FF"/>
          <w:sz w:val="20"/>
        </w:rPr>
        <w:t>t2.start();</w:t>
      </w:r>
    </w:p>
    <w:p/>
    <w:p>
      <w:r>
        <w:rPr>
          <w:sz w:val="22"/>
        </w:rPr>
        <w:t>// Wait for A and B to finish before starting the Class-lock test</w:t>
      </w:r>
    </w:p>
    <w:p>
      <w:r>
        <w:rPr>
          <w:rFonts w:ascii="Courier New" w:hAnsi="Courier New"/>
          <w:color w:val="0000FF"/>
          <w:sz w:val="20"/>
        </w:rPr>
        <w:t>try { t1.join(); t2.join(); } catch (InterruptedException e) {}</w:t>
      </w:r>
    </w:p>
    <w:p/>
    <w:p>
      <w:r>
        <w:rPr>
          <w:rFonts w:ascii="Courier New" w:hAnsi="Courier New"/>
          <w:color w:val="0000FF"/>
          <w:sz w:val="20"/>
        </w:rPr>
        <w:t>System.out.println("\n--- Starting Class-Level Lock Test (Sequential/Blocking) ---");</w:t>
      </w:r>
    </w:p>
    <w:p>
      <w:r>
        <w:rPr>
          <w:rFonts w:ascii="Courier New" w:hAnsi="Courier New"/>
          <w:color w:val="0000FF"/>
          <w:sz w:val="20"/>
        </w:rPr>
        <w:t>t3.start();</w:t>
      </w:r>
    </w:p>
    <w:p>
      <w:r>
        <w:rPr>
          <w:rFonts w:ascii="Courier New" w:hAnsi="Courier New"/>
          <w:color w:val="0000FF"/>
          <w:sz w:val="20"/>
        </w:rPr>
        <w:t>t4.start();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pPr>
        <w:pStyle w:val="Heading1"/>
      </w:pPr>
      <w:r>
        <w:t>Inter-Thread Communication</w:t>
      </w:r>
    </w:p>
    <w:p>
      <w:r>
        <w:rPr>
          <w:sz w:val="22"/>
        </w:rPr>
        <w:t>In our previous section on Synchronization, we learned how to keep threads from "colliding" by using locks. However, in real-world applications, threads often need to cooperate.</w:t>
      </w:r>
    </w:p>
    <w:p>
      <w:pPr>
        <w:pStyle w:val="Heading1"/>
      </w:pPr>
      <w:r>
        <w:t>The "Big Three" Methods</w:t>
      </w:r>
    </w:p>
    <w:p>
      <w:r>
        <w:rPr>
          <w:rFonts w:ascii="Courier New" w:hAnsi="Courier New"/>
          <w:color w:val="0000FF"/>
          <w:sz w:val="20"/>
        </w:rPr>
        <w:t>Java provides three methods inside the Object class to allow this communication. Crucial Rule: These methods can only be called from inside a synchronized block/method.</w:t>
      </w:r>
    </w:p>
    <w:p>
      <w:r>
        <w:rPr>
          <w:sz w:val="22"/>
        </w:rPr>
        <w:t>wait(): Tells the current thread to give up the lock and go to sleep until another thread wakes it up.</w:t>
      </w:r>
    </w:p>
    <w:p>
      <w:r>
        <w:rPr>
          <w:sz w:val="22"/>
        </w:rPr>
        <w:t>notify(): Wakes up one random thread that is waiting on that specific object's lock.</w:t>
      </w:r>
    </w:p>
    <w:p>
      <w:r>
        <w:rPr>
          <w:sz w:val="22"/>
        </w:rPr>
        <w:t>notifyAll(): Wakes up all threads waiting on that object. This is usually safer to avoid "missing" a thread.</w:t>
      </w:r>
    </w:p>
    <w:p/>
    <w:p>
      <w:pPr>
        <w:pStyle w:val="Heading1"/>
      </w:pPr>
      <w:r>
        <w:t>The Producer-Consumer Problem (Conceptual)</w:t>
      </w:r>
    </w:p>
    <w:p>
      <w:r>
        <w:rPr>
          <w:sz w:val="22"/>
        </w:rPr>
        <w:t>This is the classic way to explain thread cooperation.</w:t>
      </w:r>
    </w:p>
    <w:p>
      <w:r>
        <w:rPr>
          <w:sz w:val="22"/>
        </w:rPr>
        <w:t>The Producer: Creates data and puts it into a "Buffer" (like a plate). If the plate is full, it calls wait().</w:t>
      </w:r>
    </w:p>
    <w:p>
      <w:r>
        <w:rPr>
          <w:sz w:val="22"/>
        </w:rPr>
        <w:t>The Consumer: Takes data from the plate. If the plate is empty, it calls wait().</w:t>
      </w:r>
    </w:p>
    <w:p>
      <w:r>
        <w:rPr>
          <w:sz w:val="22"/>
        </w:rPr>
        <w:t>The Handshake: When the Producer adds food, it calls notify() to wake up the Consumer. When the Consumer eats, it calls notify() to wake up the Producer to make more.</w:t>
      </w:r>
    </w:p>
    <w:p/>
    <w:p>
      <w:r>
        <w:rPr>
          <w:sz w:val="22"/>
        </w:rPr>
        <w:t>Why we need wait() and notify()</w:t>
      </w:r>
    </w:p>
    <w:p>
      <w:pPr>
        <w:pStyle w:val="Heading1"/>
      </w:pPr>
      <w:r>
        <w:t>Without these, we would use "Polling":</w:t>
      </w:r>
    </w:p>
    <w:p>
      <w:pPr>
        <w:pStyle w:val="Heading1"/>
      </w:pPr>
      <w:r>
        <w:t>Java</w:t>
      </w:r>
    </w:p>
    <w:p>
      <w:r>
        <w:rPr>
          <w:sz w:val="22"/>
        </w:rPr>
        <w:t>// BAD PRACTICE: Polling (Uses 100% CPU for nothing)</w:t>
      </w:r>
    </w:p>
    <w:p>
      <w:r>
        <w:rPr>
          <w:rFonts w:ascii="Courier New" w:hAnsi="Courier New"/>
          <w:color w:val="0000FF"/>
          <w:sz w:val="20"/>
        </w:rPr>
        <w:t>while(plateIsEmpty) {</w:t>
      </w:r>
    </w:p>
    <w:p>
      <w:r>
        <w:rPr>
          <w:sz w:val="22"/>
        </w:rPr>
        <w:t>// Keep looping forever until food appears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sz w:val="22"/>
        </w:rPr>
        <w:t>With Inter-Thread Communication, the thread is "Waiting" (not using CPU) instead of "Running" a loop.</w:t>
      </w:r>
    </w:p>
    <w:p/>
    <w:p>
      <w:r>
        <w:rPr>
          <w:sz w:val="22"/>
        </w:rPr>
        <w:t>Implementation Example: The "Chef and Driver"</w:t>
      </w:r>
    </w:p>
    <w:p>
      <w:r>
        <w:rPr>
          <w:sz w:val="22"/>
        </w:rPr>
        <w:t>Here is a practical code example where one thread produces a "Pizza" and the other waits to deliver it.</w:t>
      </w:r>
    </w:p>
    <w:p>
      <w:pPr>
        <w:pStyle w:val="Heading1"/>
      </w:pPr>
      <w:r>
        <w:t>Java</w:t>
      </w:r>
    </w:p>
    <w:p>
      <w:r>
        <w:rPr>
          <w:rFonts w:ascii="Courier New" w:hAnsi="Courier New"/>
          <w:color w:val="0000FF"/>
          <w:sz w:val="20"/>
        </w:rPr>
        <w:t>class PizzaShop {</w:t>
      </w:r>
    </w:p>
    <w:p>
      <w:r>
        <w:rPr>
          <w:rFonts w:ascii="Courier New" w:hAnsi="Courier New"/>
          <w:color w:val="0000FF"/>
          <w:sz w:val="20"/>
        </w:rPr>
        <w:t>private boolean pizzaReady = false;</w:t>
      </w:r>
    </w:p>
    <w:p/>
    <w:p>
      <w:pPr>
        <w:pStyle w:val="Heading1"/>
      </w:pPr>
      <w:r>
        <w:t>// Consumer Method</w:t>
      </w:r>
    </w:p>
    <w:p>
      <w:r>
        <w:rPr>
          <w:rFonts w:ascii="Courier New" w:hAnsi="Courier New"/>
          <w:color w:val="0000FF"/>
          <w:sz w:val="20"/>
        </w:rPr>
        <w:t>public synchronized void deliverPizza() {</w:t>
      </w:r>
    </w:p>
    <w:p>
      <w:r>
        <w:rPr>
          <w:rFonts w:ascii="Courier New" w:hAnsi="Courier New"/>
          <w:color w:val="0000FF"/>
          <w:sz w:val="20"/>
        </w:rPr>
        <w:t>while (!pizzaReady) {</w:t>
      </w:r>
    </w:p>
    <w:p>
      <w:r>
        <w:rPr>
          <w:rFonts w:ascii="Courier New" w:hAnsi="Courier New"/>
          <w:color w:val="0000FF"/>
          <w:sz w:val="20"/>
        </w:rPr>
        <w:t>try {</w:t>
      </w:r>
    </w:p>
    <w:p>
      <w:r>
        <w:rPr>
          <w:rFonts w:ascii="Courier New" w:hAnsi="Courier New"/>
          <w:color w:val="0000FF"/>
          <w:sz w:val="20"/>
        </w:rPr>
        <w:t>System.out.println("Driver: No pizza yet. I'm going to sleep...");</w:t>
      </w:r>
    </w:p>
    <w:p>
      <w:r>
        <w:rPr>
          <w:rFonts w:ascii="Courier New" w:hAnsi="Courier New"/>
          <w:color w:val="0000FF"/>
          <w:sz w:val="20"/>
        </w:rPr>
        <w:t>wait(); // Driver releases lock and sleeps</w:t>
      </w:r>
    </w:p>
    <w:p>
      <w:r>
        <w:rPr>
          <w:rFonts w:ascii="Courier New" w:hAnsi="Courier New"/>
          <w:color w:val="0000FF"/>
          <w:sz w:val="20"/>
        </w:rPr>
        <w:t>} catch (InterruptedException e) {}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System.out.println("Driver: Pizza received! Delivering now...");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pPr>
        <w:pStyle w:val="Heading1"/>
      </w:pPr>
      <w:r>
        <w:t>// Producer Method</w:t>
      </w:r>
    </w:p>
    <w:p>
      <w:r>
        <w:rPr>
          <w:rFonts w:ascii="Courier New" w:hAnsi="Courier New"/>
          <w:color w:val="0000FF"/>
          <w:sz w:val="20"/>
        </w:rPr>
        <w:t>public synchronized void bakePizza() {</w:t>
      </w:r>
    </w:p>
    <w:p>
      <w:r>
        <w:rPr>
          <w:rFonts w:ascii="Courier New" w:hAnsi="Courier New"/>
          <w:color w:val="0000FF"/>
          <w:sz w:val="20"/>
        </w:rPr>
        <w:t>System.out.println("Chef: Baking the pizza...");</w:t>
      </w:r>
    </w:p>
    <w:p>
      <w:r>
        <w:rPr>
          <w:rFonts w:ascii="Courier New" w:hAnsi="Courier New"/>
          <w:color w:val="0000FF"/>
          <w:sz w:val="20"/>
        </w:rPr>
        <w:t>try { Thread.sleep(2000); } catch (InterruptedException e) {} // Simulating work</w:t>
      </w:r>
    </w:p>
    <w:p/>
    <w:p>
      <w:r>
        <w:rPr>
          <w:rFonts w:ascii="Courier New" w:hAnsi="Courier New"/>
          <w:color w:val="0000FF"/>
          <w:sz w:val="20"/>
        </w:rPr>
        <w:t>pizzaReady = true;</w:t>
      </w:r>
    </w:p>
    <w:p>
      <w:r>
        <w:rPr>
          <w:rFonts w:ascii="Courier New" w:hAnsi="Courier New"/>
          <w:color w:val="0000FF"/>
          <w:sz w:val="20"/>
        </w:rPr>
        <w:t>System.out.println("Chef: Pizza is ready! Notifying the driver.");</w:t>
      </w:r>
    </w:p>
    <w:p>
      <w:r>
        <w:rPr>
          <w:rFonts w:ascii="Courier New" w:hAnsi="Courier New"/>
          <w:color w:val="0000FF"/>
          <w:sz w:val="20"/>
        </w:rPr>
        <w:t>notify(); // Wakes up the Driver thread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rFonts w:ascii="Courier New" w:hAnsi="Courier New"/>
          <w:color w:val="0000FF"/>
          <w:sz w:val="20"/>
        </w:rPr>
        <w:t>public class CommunicationDemo {</w:t>
      </w:r>
    </w:p>
    <w:p>
      <w:r>
        <w:rPr>
          <w:rFonts w:ascii="Courier New" w:hAnsi="Courier New"/>
          <w:color w:val="0000FF"/>
          <w:sz w:val="20"/>
        </w:rPr>
        <w:t>public static void main(String[] args) {</w:t>
      </w:r>
    </w:p>
    <w:p>
      <w:r>
        <w:rPr>
          <w:rFonts w:ascii="Courier New" w:hAnsi="Courier New"/>
          <w:color w:val="0000FF"/>
          <w:sz w:val="20"/>
        </w:rPr>
        <w:t>PizzaShop shop = new PizzaShop();</w:t>
      </w:r>
    </w:p>
    <w:p/>
    <w:p>
      <w:r>
        <w:rPr>
          <w:rFonts w:ascii="Courier New" w:hAnsi="Courier New"/>
          <w:color w:val="0000FF"/>
          <w:sz w:val="20"/>
        </w:rPr>
        <w:t>Thread driver = new Thread(() -&gt; shop.deliverPizza());</w:t>
      </w:r>
    </w:p>
    <w:p>
      <w:r>
        <w:rPr>
          <w:rFonts w:ascii="Courier New" w:hAnsi="Courier New"/>
          <w:color w:val="0000FF"/>
          <w:sz w:val="20"/>
        </w:rPr>
        <w:t>Thread chef = new Thread(() -&gt; shop.bakePizza());</w:t>
      </w:r>
    </w:p>
    <w:p/>
    <w:p>
      <w:r>
        <w:rPr>
          <w:rFonts w:ascii="Courier New" w:hAnsi="Courier New"/>
          <w:color w:val="0000FF"/>
          <w:sz w:val="20"/>
        </w:rPr>
        <w:t>driver.start(); // Driver starts first and will wait</w:t>
      </w:r>
    </w:p>
    <w:p>
      <w:r>
        <w:rPr>
          <w:rFonts w:ascii="Courier New" w:hAnsi="Courier New"/>
          <w:color w:val="0000FF"/>
          <w:sz w:val="20"/>
        </w:rPr>
        <w:t>chef.start();   // Chef starts, bakes, then wakes Driver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pPr>
        <w:pStyle w:val="Heading1"/>
      </w:pPr>
      <w:r>
        <w:t>Key Insights:</w:t>
      </w:r>
    </w:p>
    <w:p>
      <w:r>
        <w:rPr>
          <w:sz w:val="22"/>
        </w:rPr>
        <w:t>Why the while loop? Always put wait() inside a while loop, not an if statement. This protects against "Spurious Wakeups" (where a thread wakes up for no reason).</w:t>
      </w:r>
    </w:p>
    <w:p>
      <w:r>
        <w:rPr>
          <w:sz w:val="22"/>
        </w:rPr>
        <w:t>Lock Release: When a thread calls wait(), it releases the lock. This is the only way the other thread can enter its own synchronized block to call notify().</w:t>
      </w:r>
    </w:p>
    <w:p>
      <w:r>
        <w:rPr>
          <w:sz w:val="22"/>
        </w:rPr>
        <w:t>IllegalMonitorStateException: If you call wait() outside of a synchronized block, Java will throw this error because you don't "own" the lock you are trying to release.</w:t>
      </w:r>
    </w:p>
    <w:p/>
    <w:p>
      <w:r>
        <w:rPr>
          <w:sz w:val="22"/>
        </w:rPr>
        <w:t>What is Thread Safety?</w:t>
      </w:r>
    </w:p>
    <w:p>
      <w:r>
        <w:rPr>
          <w:sz w:val="22"/>
        </w:rPr>
        <w:t>Thread safety is a concept in computer programming that applies in the context of multithreaded programs. A piece of code is thread-safe if it manipulates shared data structures in a manner that guarantees safe execution by multiple threads at the same time.</w:t>
      </w:r>
    </w:p>
    <w:p>
      <w:pPr>
        <w:pStyle w:val="Heading1"/>
      </w:pPr>
      <w:r>
        <w:t>In Java, we achieve this through:</w:t>
      </w:r>
    </w:p>
    <w:p>
      <w:r>
        <w:rPr>
          <w:sz w:val="22"/>
        </w:rPr>
        <w:t>Synchronization: Locking resources.</w:t>
      </w:r>
    </w:p>
    <w:p>
      <w:r>
        <w:rPr>
          <w:sz w:val="22"/>
        </w:rPr>
        <w:t>Immutability: Making data read-only.</w:t>
      </w:r>
    </w:p>
    <w:p>
      <w:r>
        <w:rPr>
          <w:sz w:val="22"/>
        </w:rPr>
        <w:t>Atomic Operations: Using low-level CPU instructions to update data in one step.</w:t>
      </w:r>
    </w:p>
    <w:p/>
    <w:p>
      <w:pPr>
        <w:pStyle w:val="Heading1"/>
      </w:pPr>
      <w:r>
        <w:t>2. Race Condition</w:t>
      </w:r>
    </w:p>
    <w:p>
      <w:r>
        <w:rPr>
          <w:sz w:val="22"/>
        </w:rPr>
        <w:t>A Race Condition is a semantic error that occurs when the outcome of a process is unexpectedly dependent on the timing or sequence of other events.</w:t>
      </w:r>
    </w:p>
    <w:p>
      <w:r>
        <w:rPr>
          <w:sz w:val="22"/>
        </w:rPr>
        <w:t>The Problem: Two threads try to "Read-Modify-Write" the same variable at the same time.</w:t>
      </w:r>
    </w:p>
    <w:p>
      <w:r>
        <w:rPr>
          <w:sz w:val="22"/>
        </w:rPr>
        <w:t>The Scenario: 1. Thread A reads count = 5. 2. Thread B reads count = 5. 3. Thread A increments to 6 and saves. 4. Thread B increments to 6 and saves.</w:t>
      </w:r>
    </w:p>
    <w:p>
      <w:r>
        <w:rPr>
          <w:sz w:val="22"/>
        </w:rPr>
        <w:t>The Result: The count should be 7, but it is 6. One update was "lost" because the threads were racing each other.</w:t>
      </w:r>
    </w:p>
    <w:p/>
    <w:p>
      <w:pPr>
        <w:pStyle w:val="Heading1"/>
      </w:pPr>
      <w:r>
        <w:t>3. Deadlock</w:t>
      </w:r>
    </w:p>
    <w:p>
      <w:r>
        <w:rPr>
          <w:sz w:val="22"/>
        </w:rPr>
        <w:t>Deadlock is the ultimate "traffic jam" of multithreading. It occurs when two or more threads are blocked forever, each waiting for the other to release a lock.</w:t>
      </w:r>
    </w:p>
    <w:p>
      <w:pPr>
        <w:pStyle w:val="Heading1"/>
      </w:pPr>
      <w:r>
        <w:t>The Scenario:</w:t>
      </w:r>
    </w:p>
    <w:p>
      <w:r>
        <w:rPr>
          <w:sz w:val="22"/>
        </w:rPr>
        <w:t>Thread 1 locks Resource A and tries to lock Resource B.</w:t>
      </w:r>
    </w:p>
    <w:p>
      <w:r>
        <w:rPr>
          <w:sz w:val="22"/>
        </w:rPr>
        <w:t>Thread 2 locks Resource B and tries to lock Resource A.</w:t>
      </w:r>
    </w:p>
    <w:p>
      <w:r>
        <w:rPr>
          <w:sz w:val="22"/>
        </w:rPr>
        <w:t>The Result: Thread 1 won't give up A until it gets B. Thread 2 won't give up B until it gets A. They sit there forever, and the application hangs/freezes.</w:t>
      </w:r>
    </w:p>
    <w:p/>
    <w:p>
      <w:pPr>
        <w:pStyle w:val="Heading1"/>
      </w:pPr>
      <w:r>
        <w:t>4. Starvation</w:t>
      </w:r>
    </w:p>
    <w:p>
      <w:r>
        <w:rPr>
          <w:sz w:val="22"/>
        </w:rPr>
        <w:t>Starvation describes a situation where a thread is unable to gain regular access to shared resources and is unable to make progress.</w:t>
      </w:r>
    </w:p>
    <w:p>
      <w:r>
        <w:rPr>
          <w:sz w:val="22"/>
        </w:rPr>
        <w:t>The Problem: This usually happens because of Thread Priority.</w:t>
      </w:r>
    </w:p>
    <w:p>
      <w:r>
        <w:rPr>
          <w:sz w:val="22"/>
        </w:rPr>
        <w:t>The Scenario: You have a "Low Priority" thread trying to do work, but there is a constant stream of "High Priority" threads that keep taking all the CPU time.</w:t>
      </w:r>
    </w:p>
    <w:p>
      <w:r>
        <w:rPr>
          <w:sz w:val="22"/>
        </w:rPr>
        <w:t>The Result: The low-priority thread is "starved" of CPU cycles. It is technically "Runnable," but it never actually gets to "Running."</w:t>
      </w:r>
    </w:p>
    <w:p>
      <w:pPr>
        <w:pStyle w:val="Heading1"/>
      </w:pPr>
      <w:r>
        <w:t>Deadlock: The Ultimate Standstill</w:t>
      </w:r>
    </w:p>
    <w:p>
      <w:r>
        <w:rPr>
          <w:sz w:val="22"/>
        </w:rPr>
        <w:t>A Deadlock is a situation where a set of threads are blocked because each thread is holding a resource and waiting for another resource held by some other thread in the set.</w:t>
      </w:r>
    </w:p>
    <w:p>
      <w:pPr>
        <w:pStyle w:val="Heading1"/>
      </w:pPr>
      <w:r>
        <w:t>The 4 Necessary Conditions (Coffman Conditions)</w:t>
      </w:r>
    </w:p>
    <w:p>
      <w:r>
        <w:rPr>
          <w:sz w:val="22"/>
        </w:rPr>
        <w:t>For a deadlock to occur, all four of these conditions must be true at the same time. If you can break just one, you can prevent deadlock entirely.</w:t>
      </w:r>
    </w:p>
    <w:p>
      <w:r>
        <w:rPr>
          <w:sz w:val="22"/>
        </w:rPr>
        <w:t>Mutual Exclusion: At least one resource must be held in a non-shareable mode. Only one thread can use the resource at a time (e.g., a synchronized block).</w:t>
      </w:r>
    </w:p>
    <w:p>
      <w:r>
        <w:rPr>
          <w:sz w:val="22"/>
        </w:rPr>
        <w:t>Hold and Wait: A thread must be holding at least one resource and waiting to acquire additional resources held by other threads.</w:t>
      </w:r>
    </w:p>
    <w:p>
      <w:r>
        <w:rPr>
          <w:rFonts w:ascii="Courier New" w:hAnsi="Courier New"/>
          <w:color w:val="0000FF"/>
          <w:sz w:val="20"/>
        </w:rPr>
        <w:t>No Preemption: Resources cannot be forcibly taken from threads; they must be released voluntarily (Java locks are non-preemptive).</w:t>
      </w:r>
    </w:p>
    <w:p>
      <w:r>
        <w:rPr>
          <w:sz w:val="22"/>
        </w:rPr>
        <w:t>Circular Wait: A closed chain of threads exists where each thread is waiting for a resource held by the next thread in the chain.</w:t>
      </w:r>
    </w:p>
    <w:p>
      <w:r>
        <w:rPr>
          <w:rFonts w:ascii="Courier New" w:hAnsi="Courier New"/>
          <w:color w:val="0000FF"/>
          <w:sz w:val="20"/>
        </w:rPr>
        <w:t>public class DeadLock {</w:t>
      </w:r>
    </w:p>
    <w:p>
      <w:r>
        <w:rPr>
          <w:rFonts w:ascii="Courier New" w:hAnsi="Courier New"/>
          <w:color w:val="0000FF"/>
          <w:sz w:val="20"/>
        </w:rPr>
        <w:t>public static void main(String[] args) {</w:t>
      </w:r>
    </w:p>
    <w:p>
      <w:r>
        <w:rPr>
          <w:rFonts w:ascii="Courier New" w:hAnsi="Courier New"/>
          <w:color w:val="0000FF"/>
          <w:sz w:val="20"/>
        </w:rPr>
        <w:t>String lockA = "LOCK A";</w:t>
      </w:r>
    </w:p>
    <w:p>
      <w:r>
        <w:rPr>
          <w:rFonts w:ascii="Courier New" w:hAnsi="Courier New"/>
          <w:color w:val="0000FF"/>
          <w:sz w:val="20"/>
        </w:rPr>
        <w:t>String lockB = "LOCK B";</w:t>
      </w:r>
    </w:p>
    <w:p/>
    <w:p>
      <w:r>
        <w:rPr>
          <w:rFonts w:ascii="Courier New" w:hAnsi="Courier New"/>
          <w:color w:val="0000FF"/>
          <w:sz w:val="20"/>
        </w:rPr>
        <w:t>Thread t1 = new Thread(() -&gt; {</w:t>
      </w:r>
    </w:p>
    <w:p>
      <w:r>
        <w:rPr>
          <w:rFonts w:ascii="Courier New" w:hAnsi="Courier New"/>
          <w:color w:val="0000FF"/>
          <w:sz w:val="20"/>
        </w:rPr>
        <w:t>synchronized (lockA) { // Step 1: Grab A</w:t>
      </w:r>
    </w:p>
    <w:p>
      <w:r>
        <w:rPr>
          <w:rFonts w:ascii="Courier New" w:hAnsi="Courier New"/>
          <w:color w:val="0000FF"/>
          <w:sz w:val="20"/>
        </w:rPr>
        <w:t>System.out.println("Thread 1: Holding Lock A...");</w:t>
      </w:r>
    </w:p>
    <w:p>
      <w:r>
        <w:rPr>
          <w:rFonts w:ascii="Courier New" w:hAnsi="Courier New"/>
          <w:color w:val="0000FF"/>
          <w:sz w:val="20"/>
        </w:rPr>
        <w:t>try { Thread.sleep(100); } catch (Exception e) {}</w:t>
      </w:r>
    </w:p>
    <w:p/>
    <w:p>
      <w:r>
        <w:rPr>
          <w:rFonts w:ascii="Courier New" w:hAnsi="Courier New"/>
          <w:color w:val="0000FF"/>
          <w:sz w:val="20"/>
        </w:rPr>
        <w:t>System.out.println("Thread 1: Waiting for Lock B...");</w:t>
      </w:r>
    </w:p>
    <w:p>
      <w:r>
        <w:rPr>
          <w:rFonts w:ascii="Courier New" w:hAnsi="Courier New"/>
          <w:color w:val="0000FF"/>
          <w:sz w:val="20"/>
        </w:rPr>
        <w:t>synchronized (lockB) { // Step 2: Grab B</w:t>
      </w:r>
    </w:p>
    <w:p>
      <w:r>
        <w:rPr>
          <w:rFonts w:ascii="Courier New" w:hAnsi="Courier New"/>
          <w:color w:val="0000FF"/>
          <w:sz w:val="20"/>
        </w:rPr>
        <w:t>System.out.println("Thread 1: Acquired Lock B!");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});</w:t>
      </w:r>
    </w:p>
    <w:p/>
    <w:p>
      <w:r>
        <w:rPr>
          <w:rFonts w:ascii="Courier New" w:hAnsi="Courier New"/>
          <w:color w:val="0000FF"/>
          <w:sz w:val="20"/>
        </w:rPr>
        <w:t>Thread t2 = new Thread(() -&gt; {</w:t>
      </w:r>
    </w:p>
    <w:p>
      <w:r>
        <w:rPr>
          <w:sz w:val="22"/>
        </w:rPr>
        <w:t>// FIX: We change the order to match Thread 1</w:t>
      </w:r>
    </w:p>
    <w:p>
      <w:r>
        <w:rPr>
          <w:rFonts w:ascii="Courier New" w:hAnsi="Courier New"/>
          <w:color w:val="0000FF"/>
          <w:sz w:val="20"/>
        </w:rPr>
        <w:t>synchronized (lockA) { // Step 1: Wait for A (t1 already has it!)</w:t>
      </w:r>
    </w:p>
    <w:p>
      <w:r>
        <w:rPr>
          <w:rFonts w:ascii="Courier New" w:hAnsi="Courier New"/>
          <w:color w:val="0000FF"/>
          <w:sz w:val="20"/>
        </w:rPr>
        <w:t>System.out.println("Thread 2: Holding Lock A...");</w:t>
      </w:r>
    </w:p>
    <w:p>
      <w:r>
        <w:rPr>
          <w:rFonts w:ascii="Courier New" w:hAnsi="Courier New"/>
          <w:color w:val="0000FF"/>
          <w:sz w:val="20"/>
        </w:rPr>
        <w:t>try { Thread.sleep(100); } catch (Exception e) {}</w:t>
      </w:r>
    </w:p>
    <w:p/>
    <w:p>
      <w:r>
        <w:rPr>
          <w:rFonts w:ascii="Courier New" w:hAnsi="Courier New"/>
          <w:color w:val="0000FF"/>
          <w:sz w:val="20"/>
        </w:rPr>
        <w:t>System.out.println("Thread 2: Waiting for Lock B...");</w:t>
      </w:r>
    </w:p>
    <w:p>
      <w:r>
        <w:rPr>
          <w:rFonts w:ascii="Courier New" w:hAnsi="Courier New"/>
          <w:color w:val="0000FF"/>
          <w:sz w:val="20"/>
        </w:rPr>
        <w:t>synchronized (lockB) { // Step 2: Grab B</w:t>
      </w:r>
    </w:p>
    <w:p>
      <w:r>
        <w:rPr>
          <w:rFonts w:ascii="Courier New" w:hAnsi="Courier New"/>
          <w:color w:val="0000FF"/>
          <w:sz w:val="20"/>
        </w:rPr>
        <w:t>System.out.println("Thread 2: Acquired Lock B!");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});</w:t>
      </w:r>
    </w:p>
    <w:p/>
    <w:p>
      <w:r>
        <w:rPr>
          <w:rFonts w:ascii="Courier New" w:hAnsi="Courier New"/>
          <w:color w:val="0000FF"/>
          <w:sz w:val="20"/>
        </w:rPr>
        <w:t>t1.start();</w:t>
      </w:r>
    </w:p>
    <w:p>
      <w:r>
        <w:rPr>
          <w:rFonts w:ascii="Courier New" w:hAnsi="Courier New"/>
          <w:color w:val="0000FF"/>
          <w:sz w:val="20"/>
        </w:rPr>
        <w:t>t2.start();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sz w:val="22"/>
        </w:rPr>
        <w:t>How to Prevent and Solve Deadlocks</w:t>
      </w:r>
    </w:p>
    <w:p>
      <w:pPr>
        <w:pStyle w:val="Heading1"/>
      </w:pPr>
      <w:r>
        <w:t>These three strategies to keep code "Deadlock-Proof":</w:t>
      </w:r>
    </w:p>
    <w:p>
      <w:pPr>
        <w:pStyle w:val="Heading1"/>
      </w:pPr>
      <w:r>
        <w:t>1. Lock Ordering (The Most Common Fix)</w:t>
      </w:r>
    </w:p>
    <w:p>
      <w:r>
        <w:rPr>
          <w:sz w:val="22"/>
        </w:rPr>
        <w:t>Always acquire locks in a consistent global order. If every thread agrees to lock "Resource A" before "Resource B," a circular wait can never happen.</w:t>
      </w:r>
    </w:p>
    <w:p>
      <w:pPr>
        <w:pStyle w:val="Heading1"/>
      </w:pPr>
      <w:r>
        <w:t>Thread 1: Lock A -&gt; Lock B.</w:t>
      </w:r>
    </w:p>
    <w:p>
      <w:r>
        <w:rPr>
          <w:sz w:val="22"/>
        </w:rPr>
        <w:t>Thread 2: Lock A -&gt; Lock B (Thread 2 will wait for A, preventing it from ever "fighting" for B).</w:t>
      </w:r>
    </w:p>
    <w:p>
      <w:pPr>
        <w:pStyle w:val="Heading1"/>
      </w:pPr>
      <w:r>
        <w:t>2. Minimize Lock Scope</w:t>
      </w:r>
    </w:p>
    <w:p>
      <w:r>
        <w:rPr>
          <w:sz w:val="22"/>
        </w:rPr>
        <w:t>The less time you hold a lock, the less likely a deadlock will occur. Never perform "heavy" operations (like database calls or network requests) while holding a lock if you can avoid it.</w:t>
      </w:r>
    </w:p>
    <w:p>
      <w:r>
        <w:rPr>
          <w:sz w:val="22"/>
        </w:rPr>
        <w:t>Note: to find deadlock use Resource Allocation Graph</w:t>
      </w:r>
    </w:p>
    <w:p/>
    <w:p>
      <w:pPr>
        <w:pStyle w:val="Heading1"/>
      </w:pPr>
      <w:r>
        <w:t>The volatile Keyword in Java:</w:t>
      </w:r>
    </w:p>
    <w:p>
      <w:r>
        <w:rPr>
          <w:sz w:val="22"/>
        </w:rPr>
        <w:t>In a multithreaded environment, there is a hidden problem called Visibility. Even if one thread updates a variable, other threads might not see that update immediately. The volatile keyword is the solution to this problem.</w:t>
      </w:r>
    </w:p>
    <w:p/>
    <w:p>
      <w:r>
        <w:rPr>
          <w:sz w:val="22"/>
        </w:rPr>
        <w:t>1. The Problem: CPU Caching</w:t>
      </w:r>
    </w:p>
    <w:p>
      <w:r>
        <w:rPr>
          <w:sz w:val="22"/>
        </w:rPr>
        <w:t>Modern CPUs are incredibly fast. To stay fast, each CPU core has its own L1/L2 Cache.</w:t>
      </w:r>
    </w:p>
    <w:p>
      <w:r>
        <w:rPr>
          <w:sz w:val="22"/>
        </w:rPr>
        <w:t>The Scenario: 1. Thread A (on Core 1) reads a variable flag = true from main memory and stores it in its local cache. 2. Thread B (on Core 2) updates flag = false in main memory. 3. Thread A keeps looking at its own local cache and still sees true. It never realizes the value has changed!</w:t>
      </w:r>
    </w:p>
    <w:p>
      <w:r>
        <w:rPr>
          <w:sz w:val="22"/>
        </w:rPr>
        <w:t>This leads to an infinite loop or incorrect logic because Thread A is working with "stale" (old) data.</w:t>
      </w:r>
    </w:p>
    <w:p/>
    <w:p>
      <w:r>
        <w:rPr>
          <w:sz w:val="22"/>
        </w:rPr>
        <w:t>2. What is the volatile Keyword?</w:t>
      </w:r>
    </w:p>
    <w:p>
      <w:r>
        <w:rPr>
          <w:sz w:val="22"/>
        </w:rPr>
        <w:t>When you mark a variable as volatile, you are telling the JVM: "Do not cache this variable."</w:t>
      </w:r>
    </w:p>
    <w:p>
      <w:r>
        <w:rPr>
          <w:sz w:val="22"/>
        </w:rPr>
        <w:t>Read/Write from Main Memory: Every read of a volatile variable will be made from the computer's main memory (RAM), not from the CPU cache.</w:t>
      </w:r>
    </w:p>
    <w:p>
      <w:r>
        <w:rPr>
          <w:sz w:val="22"/>
        </w:rPr>
        <w:t>Visibility Guarantee: Every write to a volatile variable will be immediately flushed to the main memory. This ensures that all threads always see the most recent value.</w:t>
      </w:r>
    </w:p>
    <w:p/>
    <w:p>
      <w:r>
        <w:rPr>
          <w:rFonts w:ascii="Courier New" w:hAnsi="Courier New"/>
          <w:color w:val="0000FF"/>
          <w:sz w:val="20"/>
        </w:rPr>
        <w:t>class SharedData {</w:t>
      </w:r>
    </w:p>
    <w:p>
      <w:r>
        <w:rPr>
          <w:rFonts w:ascii="Courier New" w:hAnsi="Courier New"/>
          <w:color w:val="0000FF"/>
          <w:sz w:val="20"/>
        </w:rPr>
        <w:t>private volatile boolean running = true;</w:t>
      </w:r>
    </w:p>
    <w:p/>
    <w:p>
      <w:r>
        <w:rPr>
          <w:rFonts w:ascii="Courier New" w:hAnsi="Courier New"/>
          <w:color w:val="0000FF"/>
          <w:sz w:val="20"/>
        </w:rPr>
        <w:t>public void stop() {</w:t>
      </w:r>
    </w:p>
    <w:p>
      <w:r>
        <w:rPr>
          <w:rFonts w:ascii="Courier New" w:hAnsi="Courier New"/>
          <w:color w:val="0000FF"/>
          <w:sz w:val="20"/>
        </w:rPr>
        <w:t>running = false;</w:t>
      </w:r>
    </w:p>
    <w:p>
      <w:r>
        <w:rPr>
          <w:rFonts w:ascii="Courier New" w:hAnsi="Courier New"/>
          <w:color w:val="0000FF"/>
          <w:sz w:val="20"/>
        </w:rPr>
        <w:t>System.out.println("Stop signal sent...");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rFonts w:ascii="Courier New" w:hAnsi="Courier New"/>
          <w:color w:val="0000FF"/>
          <w:sz w:val="20"/>
        </w:rPr>
        <w:t>public void doWork() {</w:t>
      </w:r>
    </w:p>
    <w:p>
      <w:r>
        <w:rPr>
          <w:rFonts w:ascii="Courier New" w:hAnsi="Courier New"/>
          <w:color w:val="0000FF"/>
          <w:sz w:val="20"/>
        </w:rPr>
        <w:t>System.out.println("Worker started...");</w:t>
      </w:r>
    </w:p>
    <w:p>
      <w:r>
        <w:rPr>
          <w:rFonts w:ascii="Courier New" w:hAnsi="Courier New"/>
          <w:color w:val="0000FF"/>
          <w:sz w:val="20"/>
        </w:rPr>
        <w:t>while (running) {</w:t>
      </w:r>
    </w:p>
    <w:p>
      <w:r>
        <w:rPr>
          <w:sz w:val="22"/>
        </w:rPr>
        <w:t>// Do some background work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System.out.println("Worker stopped safely.");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p/>
    <w:p>
      <w:r>
        <w:rPr>
          <w:rFonts w:ascii="Courier New" w:hAnsi="Courier New"/>
          <w:color w:val="0000FF"/>
          <w:sz w:val="20"/>
        </w:rPr>
        <w:t>public class VolatileDemo {</w:t>
      </w:r>
    </w:p>
    <w:p>
      <w:r>
        <w:rPr>
          <w:rFonts w:ascii="Courier New" w:hAnsi="Courier New"/>
          <w:color w:val="0000FF"/>
          <w:sz w:val="20"/>
        </w:rPr>
        <w:t>public static void main(String[] args) throws InterruptedException {</w:t>
      </w:r>
    </w:p>
    <w:p>
      <w:r>
        <w:rPr>
          <w:rFonts w:ascii="Courier New" w:hAnsi="Courier New"/>
          <w:color w:val="0000FF"/>
          <w:sz w:val="20"/>
        </w:rPr>
        <w:t>SharedData data = new SharedData();</w:t>
      </w:r>
    </w:p>
    <w:p/>
    <w:p>
      <w:r>
        <w:rPr>
          <w:rFonts w:ascii="Courier New" w:hAnsi="Courier New"/>
          <w:color w:val="0000FF"/>
          <w:sz w:val="20"/>
        </w:rPr>
        <w:t>Thread worker = new Thread(() -&gt; data.doWork());</w:t>
      </w:r>
    </w:p>
    <w:p>
      <w:r>
        <w:rPr>
          <w:rFonts w:ascii="Courier New" w:hAnsi="Courier New"/>
          <w:color w:val="0000FF"/>
          <w:sz w:val="20"/>
        </w:rPr>
        <w:t>worker.start();</w:t>
      </w:r>
    </w:p>
    <w:p/>
    <w:p>
      <w:r>
        <w:rPr>
          <w:rFonts w:ascii="Courier New" w:hAnsi="Courier New"/>
          <w:color w:val="0000FF"/>
          <w:sz w:val="20"/>
        </w:rPr>
        <w:t>Thread.sleep(1000); // Let the worker run for a bit</w:t>
      </w:r>
    </w:p>
    <w:p/>
    <w:p>
      <w:r>
        <w:rPr>
          <w:rFonts w:ascii="Courier New" w:hAnsi="Courier New"/>
          <w:color w:val="0000FF"/>
          <w:sz w:val="20"/>
        </w:rPr>
        <w:t>data.stop(); // Main thread changes the value</w:t>
      </w:r>
    </w:p>
    <w:p>
      <w:r>
        <w:rPr>
          <w:rFonts w:ascii="Courier New" w:hAnsi="Courier New"/>
          <w:color w:val="0000FF"/>
          <w:sz w:val="20"/>
        </w:rPr>
        <w:t>}</w:t>
      </w:r>
    </w:p>
    <w:p>
      <w:r>
        <w:rPr>
          <w:rFonts w:ascii="Courier New" w:hAnsi="Courier New"/>
          <w:color w:val="0000FF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